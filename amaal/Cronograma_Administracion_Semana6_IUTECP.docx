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Ingeniería de Telecomunicaciones,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de 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06 al 10 de julio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Amaal [Apellido] |  C.I.: [Cédula]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Concluir los aspectos teóricos del informe y ejecutar tareas de apoyo administrativo en el control diario de clientes.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Finalización del Marco Teórico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Revisar la redacción y referencias bibliográficas de los conceptos administrativos de soporte.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Word, PC de oficina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Control de facturas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Apoyar en la verificación y conciliación de facturas de cobro de servicios mensuales con el listado de abonados.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Facturas, hojas de cálculo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Revisión de contratos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Colaborar en el cotejo de las firmas y recaudos de los contratos de servicio archivados durante la semana.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Expedientes de clientes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Atención telefónica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Apoyar en la atención telefónica a suscriptores comerciales para registrar reportes administrativos y de cobros.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Teléfono de oficina, libreta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Organización del archivo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Colaborar en el ordenamiento físico de los expedientes de clientes corporativos en los archivadores.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Archivadores de metal, carpetas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Marco teórico consolidado y registro de asistencia y apoyo en las operaciones contables y de archivo del departamento.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La pasante brinda un valioso apoyo en el archivo y control diario. Demuestra alto compromiso con el cumplimiento de las tareas operativas asignadas.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</w:tcPr>
          <w:p/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Amaal [Apellido] |  C.I.: [Cédula]</w:t>
            </w:r>
          </w:p>
        </w:tc>
        <w:tc>
          <w:tcPr>
            <w:tcW w:type="dxa" w:w="4139"/>
          </w:tcPr>
          <w:p/>
        </w:tc>
      </w:tr>
    </w:tbl>
    <w:p/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