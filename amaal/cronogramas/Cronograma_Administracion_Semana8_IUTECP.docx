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8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20 al 24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Alrifaaie Amaal |  C.I.: 31.985.792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Lenny Mata  |  C.I.: 8969750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Diseñar los formatos estandarizados y el procedimiento de control que acompaña al flujo propuesto.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Apoyo en facturación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Colaborar en la facturación y verificación de documentos del período.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PC, facturas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Seguimiento de incidencias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Actualizar información de casos administrativos y revisar pendientes.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de casos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 de afiliaciones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Diseñar un formato uniforme para el registro y seguimiento de nuevas afiliaciones.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textos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 de incidencias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Diseñar un formato uniforme para registrar incidencias y su estatus.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textos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Procedimiento escrito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Redactar las reglas básicas de uso de los formatos y actualización del flujo.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textos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Formatos de afiliación e incidencias y procedimiento escrito en versión preliminar.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control de procesos, puntualidad, manejo de solicitudes y cumplimiento de directrices contables)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6417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ma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641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4934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utor_ama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93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Alrifaaie Amaal |  C.I.: 31.985.792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Lenny Mata  |  C.I.: 8969750</w:t>
            </w:r>
          </w:p>
        </w:tc>
      </w:tr>
    </w:tbl>
    <w:p/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1440000" cy="587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o_ama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872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