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4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22 al 26 de junio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Alrifaaie Amaal |  C.I.: 31.985.792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Lenny Mata  |  C.I.: 8969750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Iniciar la rotación por Administración, apoyar pagos y facturación, y aplicar entrevistas estructuradas para identificar deficiencias de control.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Rotación a Administración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Reconocer las funciones administrativas relacionadas con pagos, facturación y seguimiento de casos.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Documentos del área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Procesamiento de pagos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Apoyar la verificación y registro administrativo de pagos del período.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Comprobantes,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Apoyo en facturación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Colaborar en tareas de facturación y verificación de datos.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Facturas, sistema de registro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Aplicación de entrevistas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Aplicar la guía estructurada al personal vinculado con el proceso de solicitudes.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Guía de entrevista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Matriz de hallazgos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Organizar las respuestas sobre demoras, comunicación y trazabilidad.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Hoja de cálculo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Guías de entrevista aplicadas y matriz preliminar de hallazgos.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/>
      </w:pPr>
      <w:r>
        <w:rPr>
          <w:rFonts w:ascii="Times New Roman" w:hAnsi="Times New Roman"/>
          <w:i/>
          <w:sz w:val="22"/>
        </w:rPr>
        <w:t>(Espacio reservado para la evaluación cualitativa del tutor sobre control de procesos, puntualidad, manejo de solicitudes y cumplimiento de directrices contables)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64173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ama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6417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49342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tutor_ama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93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Alrifaaie Amaal |  C.I.: 31.985.792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Lenny Mata  |  C.I.: 8969750</w:t>
            </w:r>
          </w:p>
        </w:tc>
      </w:tr>
    </w:tbl>
    <w:p/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1440000" cy="587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o_ama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872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