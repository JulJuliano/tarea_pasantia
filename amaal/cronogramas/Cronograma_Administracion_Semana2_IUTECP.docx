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Ingeniería de Telecomunicaciones,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de 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2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08 al 12 de junio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Alrifaaie Amaal |  C.I.: 31.985.792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TUTOR INDUSTRIAL: </w:t>
      </w:r>
      <w:r>
        <w:rPr>
          <w:rFonts w:ascii="Times New Roman" w:hAnsi="Times New Roman"/>
          <w:sz w:val="24"/>
        </w:rPr>
        <w:t>Lic. Lenny Mata  |  C.I.: 8969750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Apoyar las actividades de Atención al Cliente y levantar el recorrido de las solicitudes de afiliación e incidencias.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Recepción de pagos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Apoyar la verificación y registro de pagos informados por clientes.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Comprobantes, PC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Atención de solicitudes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Registrar datos básicos de afiliaciones e incidencias reportadas.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Registro de solicitudes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Revisión de expedientes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Verificar documentación básica asociada a solicitudes de servicio.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Carpetas de clientes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Mapeo del flujo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Observar hacia qué áreas se remiten los diferentes tipos de solicitudes.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Hojas de flujo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Registro de hallazgos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Anotar puntos donde la información cambia de responsable o pierde continuidad.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Bitácora</w:t>
            </w:r>
          </w:p>
        </w:tc>
      </w:tr>
    </w:tbl>
    <w:p>
      <w:pPr>
        <w:spacing w:line="240" w:lineRule="auto" w:before="0" w:after="120"/>
        <w:ind w:firstLine="0"/>
      </w:pPr>
      <w:r>
        <w:rPr>
          <w:rFonts w:ascii="Times New Roman" w:hAnsi="Times New Roman"/>
          <w:i/>
          <w:sz w:val="20"/>
        </w:rPr>
        <w:t xml:space="preserve">Fuente: </w:t>
      </w:r>
      <w:r>
        <w:rPr>
          <w:rFonts w:ascii="Times New Roman" w:hAnsi="Times New Roman"/>
          <w:sz w:val="20"/>
        </w:rPr>
        <w:t>Alrifaai A. (2026).</w:t>
      </w:r>
    </w:p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Registro de actividades de atención y mapa preliminar del proceso de solicitudes.</w:t>
      </w:r>
    </w:p>
    <w:p/>
    <w:p>
      <w:pPr>
        <w:keepNext/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La pasante cumplió satisfactoriamente con las actividades asignadas, demostrando responsabilidad y organización en el registro de pagos, revisión de expedientes y seguimiento inicial de las solicitudes recibidas.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64173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ama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6417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39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49342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tutor_ama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493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Alrifaaie Amaal |  C.I.: 31.985.792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Tutor Industrial:</w:t>
              <w:br/>
              <w:t>Lic. Lenny Mata  |  C.I.: 8969750</w:t>
            </w:r>
          </w:p>
        </w:tc>
      </w:tr>
    </w:tbl>
    <w:p/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1440000" cy="587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o_ama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872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