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06 al 10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Alrifaaie Amaal |  C.I.: 31.985.792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Lenny Mata  |  C.I.: 8969750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Analizar el impacto de las deficiencias detectadas y consolidar las bases teóricas del informe.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Procesamiento de pagos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Apoyar la conciliación y registro de pagos del período.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Comprobantes, hoja de cálculo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Facturación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Colaborar en la preparación y verificación de documentos de facturación.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Facturas,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Seguimiento de casos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Revisar incidencias y solicitudes pendientes para comparar tiempos de atención.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Registros de casos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Análisis de impacto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Relacionar los retrasos con problemas de trazabilidad y atención al suscriptor.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 de cálculo, matriz de análisis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Marco teórico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Completar y revisar las bases teóricas y referencias utilizadas.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Análisis de impacto y Capítulo III en versión preliminar.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control de procesos, puntualidad, manejo de solicitudes y cumplimiento de directrices contables)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6417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ma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641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4934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utor_ama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93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Alrifaaie Amaal |  C.I.: 31.985.792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Lenny Mata  |  C.I.: 8969750</w:t>
            </w:r>
          </w:p>
        </w:tc>
      </w:tr>
    </w:tbl>
    <w:p/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1440000" cy="587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o_ama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872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