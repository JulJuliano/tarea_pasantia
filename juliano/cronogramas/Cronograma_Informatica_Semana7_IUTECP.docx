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Empresa Mixta Petrolera Venangocupet, S.A.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Presidencia / Alta Dirección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Informática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7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27 al 31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Juliano Cardona  |  C.I.: 32.281.199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Ing. Yasmin Sabaneta  |  C.I.: 14.187.924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Ejecutar las pruebas de validación funcional del sistema sobre datos reales del departamento, depurar los errores detectados y verificar el correcto funcionamiento de los módulos de registro, trazabilidad y generación de reportes.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Diseño del plan de pruebas funcionales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Elaboración de la matriz de casos de prueba que cubre los flujos críticos del sistema: actualización de estatus, consulta por filtros y generación de reportes.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Plantilla de casos de prueba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Verificación de estatus documental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de los expedientes registrados durante la semana en el sistema, para contrastarlo con la información en la hoja de cálculo, identificando pendientes y documentos antes de continuar con las pruebas del prototipo.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 de cálculo, sistema ejecutable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Ejecución de pruebas sobre datos reales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Corrida sistemática de los casos de prueba definidos utilizando los expedientes registrados, documentando el resultado de cada caso y clasificando los errores encontrados.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Sistema ejecutable, base de datos con datos reales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Depuración y corrección de errores detectados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Análisis de los errores registrados durante las pruebas, corrección en el código fuente y ejecución de pruebas de para confirmar que las correcciones no generan nuevas fallas.</w:t>
              <w:br/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Editor de código fuente, repositorio GitHub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del informe de pruebas funcionales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Consolidación de los resultados de las pruebas en un informe técnico que documenta los casos ejecutados, los errores corregidos y la validación final de los módulos del sistema.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Computador, editor de texto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Informe de pruebas funcionales con registro de casos de prueba, errores detectados, correcciones aplicadas y confirmación del funcionamiento integral del sistema sobre el entorno corporativo.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puntualidad, actitud, comprensión técnica y cumplimiento de normas internas)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Juliano Cardona | C.I.: 32.281.199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Ing. Yasmin Sabaneta | C.I.: 14.187.924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0"/>
        </w:rPr>
        <w:t>SELLO DE LA EMPRESA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