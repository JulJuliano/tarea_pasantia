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8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20 al 24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Crear planillas automatizadas en Excel para registrar y comparar de manera objetiva los precios de proveedores.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Planificación del formato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los campos esenciales (proveedor, RIF, subtotal, IVA, total, entrega) a incluir en la planilla.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 la estructura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Crear las columnas y formato visual balanceado para comparar tres proveedores al mismo tiempo.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Excel / Calc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Prueba de fórmulas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Colocar fórmulas de sumatoria y cálculo de impuestos para automatizar los resultados financieros.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Excel, funciones lógicas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Llenado de muestra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Probar el funcionamiento de la tabla ingresando datos históricos de cotizaciones pasadas.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Datos de prueba,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Ajustes de visualización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Aplicar colores de destaque y bordes legibles para facilitar la comprensión de la tabla por el personal.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Estilos de celda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Plantilla de Excel para la comparación de tres cotizaciones simultáneas con cálculo automático de totales.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Keidy demostró un excelente dominio de Excel. La planilla diseñada permite visualizar de manera rápida la opción más económica e idónea.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