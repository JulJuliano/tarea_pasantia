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27 al 31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Probar y validar el uso de la planilla de Excel y el nuevo flujo operativo con los compañeros del departamento.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Explicación del recurso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Presentar y explicar el funcionamiento del archivo de Excel al asistente administrativo de compras.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Estación de trabajo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Prueba en vivo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Acompañar al asistente en la carga de una cotización real usando la nueva planilla.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Planilla de Excel,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sugerencias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sugerencias del personal para mejorar la comodidad de uso de la herramienta.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 y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Ajuste de celdas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Realizar las correcciones y bloqueos de celdas sugeridos para evitar errores de tipeo accidentales.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Excel, protección de hojas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Validación del proceso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Confirmar que la nueva metodología agiliza la toma de decisiones sobre las adquisiciones de la semana.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Excel final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Registro de retroalimentación de los usuarios y formato Excel definitivo con correcciones aplicadas.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Pusimos a prueba la planilla y el nuevo flujo. El personal se adaptó muy bien, y logramos reducir significativamente el tiempo de análisis de ofertas.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