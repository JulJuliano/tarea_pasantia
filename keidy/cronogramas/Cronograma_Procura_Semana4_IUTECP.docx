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4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29 de junio al 03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Conversar con el personal administrativo usando el cuestionario para anotar los inconvenientes del proceso.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Coordinación de tiempos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Acordar los momentos disponibles con los compañeros para realizar las entrevistas sin interrumpir.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Calendario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Entrevistas al personal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Hacer las preguntas preparadas al asistente de compras y al personal encargado de la administración.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Cuestionarios impresos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quejas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Tomar nota sobre los días que se tarda un papel en ser firmado o revisado.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Libreta de notas,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Observación de firmas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el camino que sigue una carpeta de compra cuando sale a aprobación final.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en trámite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Cotejo de respuestas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los puntos en común donde los entrevistados coinciden sobre los cuellos de botella.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Cuestionarios llenos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Hojas de respuestas llenas con los comentarios y notas tomadas del personal de compras.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realizó las actividades con mucho respeto y organización. Logró obtener información valiosa sobre las demoras en la recolección de firmas de la junta directiva.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Martina Rondón | C.I.: 12.208.768</w:t>
            </w:r>
          </w:p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